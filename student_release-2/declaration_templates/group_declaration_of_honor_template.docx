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Honor</w:t>
      </w:r>
    </w:p>
    <w:p>
      <w:pPr>
        <w:jc w:val="center"/>
      </w:pPr>
      <w:r>
        <w:rPr>
          <w:i/>
          <w:color w:val="5A5A5A"/>
        </w:rPr>
        <w:t>Each group must complete and sign this declaration.</w:t>
      </w:r>
    </w:p>
    <w:p>
      <w:r>
        <w:t>We, the undersigned,</w:t>
      </w:r>
    </w:p>
    <w:p>
      <w:pPr>
        <w:spacing w:after="200"/>
      </w:pPr>
      <w:r>
        <w:rPr>
          <w:b/>
        </w:rPr>
        <w:t xml:space="preserve">Student 1: </w:t>
      </w:r>
      <w:r>
        <w:rPr>
          <w:color w:val="5A5A5A"/>
          <w:u w:val="single"/>
        </w:rPr>
        <w:t>[Full name], Student No. [xxxxxx], [Program]</w:t>
      </w:r>
    </w:p>
    <w:p>
      <w:pPr>
        <w:spacing w:after="240"/>
      </w:pPr>
      <w:r>
        <w:rPr>
          <w:b/>
        </w:rPr>
        <w:t xml:space="preserve">Student 2: </w:t>
      </w:r>
      <w:r>
        <w:rPr>
          <w:color w:val="5A5A5A"/>
          <w:u w:val="single"/>
        </w:rPr>
        <w:t>[Full name], Student No. [xxxxxx], [Program]</w:t>
      </w:r>
    </w:p>
    <w:p>
      <w:r>
        <w:t>hereby declare, on our honor, that the work entitled "[Title of the Assignment]", completed as part of the course [Course Name], resulted from the active participation of the following group members.</w:t>
      </w:r>
    </w:p>
    <w:p>
      <w:pPr>
        <w:spacing w:before="100" w:after="60"/>
      </w:pPr>
      <w:r>
        <w:rPr>
          <w:b/>
          <w:sz w:val="22"/>
        </w:rPr>
        <w:t>Individual contributions</w:t>
      </w:r>
    </w:p>
    <w:p>
      <w:pPr>
        <w:spacing w:after="200"/>
      </w:pPr>
      <w:r>
        <w:rPr>
          <w:b/>
        </w:rPr>
        <w:t xml:space="preserve">Student 1: </w:t>
      </w:r>
      <w:r>
        <w:rPr>
          <w:color w:val="5A5A5A"/>
          <w:u w:val="single"/>
        </w:rPr>
        <w:t>[Brief description of contribution]</w:t>
      </w:r>
    </w:p>
    <w:p>
      <w:pPr>
        <w:spacing w:after="240"/>
      </w:pPr>
      <w:r>
        <w:rPr>
          <w:b/>
        </w:rPr>
        <w:t xml:space="preserve">Student 2: </w:t>
      </w:r>
      <w:r>
        <w:rPr>
          <w:color w:val="5A5A5A"/>
          <w:u w:val="single"/>
        </w:rPr>
        <w:t>[Brief description of contribution]</w:t>
      </w:r>
    </w:p>
    <w:p>
      <w:r>
        <w:t>We declare that this work is original and complies with the applicable academic regulations.</w:t>
      </w:r>
    </w:p>
    <w:p>
      <w:pPr>
        <w:spacing w:after="200"/>
      </w:pPr>
      <w:r>
        <w:rPr>
          <w:b/>
        </w:rPr>
        <w:t xml:space="preserve">Group number: </w:t>
      </w:r>
      <w:r>
        <w:rPr>
          <w:color w:val="5A5A5A"/>
          <w:u w:val="single"/>
        </w:rPr>
        <w:t>[Group number]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2"/>
        <w:gridCol w:w="3969"/>
      </w:tblGrid>
      <w:tr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Student name and number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4762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r>
              <w:rPr>
                <w:color w:val="5A5A5A"/>
              </w:rPr>
              <w:t>[Student 1 name and number]</w:t>
            </w:r>
          </w:p>
        </w:tc>
        <w:tc>
          <w:tcPr>
            <w:tcW w:type="dxa" w:w="4762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r>
              <w:rPr>
                <w:color w:val="5A5A5A"/>
              </w:rPr>
              <w:t>[Signature]</w:t>
            </w:r>
          </w:p>
        </w:tc>
      </w:tr>
      <w:tr>
        <w:tc>
          <w:tcPr>
            <w:tcW w:type="dxa" w:w="4762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r>
              <w:rPr>
                <w:color w:val="5A5A5A"/>
              </w:rPr>
              <w:t>[Student 2 name and number]</w:t>
            </w:r>
          </w:p>
        </w:tc>
        <w:tc>
          <w:tcPr>
            <w:tcW w:type="dxa" w:w="4762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r>
              <w:rPr>
                <w:color w:val="5A5A5A"/>
              </w:rPr>
              <w:t>[Signature]</w:t>
            </w:r>
          </w:p>
        </w:tc>
      </w:tr>
    </w:tbl>
    <w:p>
      <w:pPr>
        <w:spacing w:before="240"/>
      </w:pPr>
      <w:r>
        <w:rPr>
          <w:b/>
        </w:rPr>
        <w:t xml:space="preserve">Date: </w:t>
      </w:r>
      <w:r>
        <w:rPr>
          <w:color w:val="5A5A5A"/>
          <w:u w:val="single"/>
        </w:rPr>
        <w:t>[DD/MM/YYYY]</w:t>
      </w:r>
    </w:p>
    <w:sectPr w:rsidR="00FC693F" w:rsidRPr="0006063C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Honor</dc:title>
  <dc:subject>Student declaration template</dc:subject>
  <dc:creator>Machine Learning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